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0D43" w:rsidRDefault="00423CC5">
      <w:pPr>
        <w:pStyle w:val="Ttulo1"/>
      </w:pPr>
      <w:proofErr w:type="spellStart"/>
      <w:r>
        <w:t>Inicio</w:t>
      </w:r>
      <w:proofErr w:type="spellEnd"/>
    </w:p>
    <w:p w:rsidR="00A33A4B" w:rsidRPr="00A33A4B" w:rsidRDefault="00A33A4B" w:rsidP="00A33A4B">
      <w:r>
        <w:rPr>
          <w:noProof/>
        </w:rPr>
        <w:drawing>
          <wp:inline distT="0" distB="0" distL="0" distR="0">
            <wp:extent cx="5486400" cy="2264410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D43" w:rsidRDefault="00423CC5">
      <w:r>
        <w:t xml:space="preserve">Para realizar la sección de </w:t>
      </w:r>
      <w:proofErr w:type="spellStart"/>
      <w:r>
        <w:t>inicio</w:t>
      </w:r>
      <w:proofErr w:type="spellEnd"/>
      <w:r>
        <w:t xml:space="preserve"> se </w:t>
      </w:r>
      <w:proofErr w:type="spellStart"/>
      <w:r>
        <w:t>utilizaron</w:t>
      </w:r>
      <w:proofErr w:type="spellEnd"/>
      <w:r>
        <w:t xml:space="preserve"> </w:t>
      </w:r>
      <w:proofErr w:type="spellStart"/>
      <w:r>
        <w:t>diseños</w:t>
      </w:r>
      <w:proofErr w:type="spellEnd"/>
      <w:r>
        <w:t xml:space="preserve"> </w:t>
      </w:r>
      <w:r w:rsidR="00E21C74">
        <w:t xml:space="preserve">de </w:t>
      </w:r>
      <w:proofErr w:type="spellStart"/>
      <w:r w:rsidR="00E21C74">
        <w:t>css</w:t>
      </w:r>
      <w:proofErr w:type="spellEnd"/>
      <w:r>
        <w:t xml:space="preserve"> e </w:t>
      </w:r>
      <w:proofErr w:type="spellStart"/>
      <w:r>
        <w:t>imágenes</w:t>
      </w:r>
      <w:proofErr w:type="spellEnd"/>
      <w:r>
        <w:t xml:space="preserve"> </w:t>
      </w:r>
      <w:proofErr w:type="spellStart"/>
      <w:r>
        <w:t>obtenidas</w:t>
      </w:r>
      <w:proofErr w:type="spellEnd"/>
      <w:r>
        <w:t xml:space="preserve"> de internet en formato JPG. Esta sección sirve como presentación principal del sitio web y da la bienvenida al usuario.</w:t>
      </w:r>
    </w:p>
    <w:p w:rsidR="00C20D43" w:rsidRDefault="00423CC5">
      <w:r>
        <w:t xml:space="preserve">Código de </w:t>
      </w:r>
      <w:proofErr w:type="spellStart"/>
      <w:r>
        <w:t>diseño</w:t>
      </w:r>
      <w:proofErr w:type="spellEnd"/>
      <w:r>
        <w:t xml:space="preserve"> de </w:t>
      </w:r>
      <w:proofErr w:type="spellStart"/>
      <w:r w:rsidR="00E21C74">
        <w:t>css</w:t>
      </w:r>
      <w:proofErr w:type="spellEnd"/>
    </w:p>
    <w:p w:rsidR="00E21C74" w:rsidRDefault="00E21C74">
      <w:r>
        <w:rPr>
          <w:noProof/>
        </w:rPr>
        <w:drawing>
          <wp:inline distT="0" distB="0" distL="0" distR="0">
            <wp:extent cx="5486400" cy="324294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dexcss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D43" w:rsidRDefault="00423CC5">
      <w:r>
        <w:t>Código de html</w:t>
      </w:r>
    </w:p>
    <w:p w:rsidR="00E21C74" w:rsidRDefault="00E21C74">
      <w:r>
        <w:rPr>
          <w:noProof/>
        </w:rPr>
        <w:lastRenderedPageBreak/>
        <w:drawing>
          <wp:inline distT="0" distB="0" distL="0" distR="0">
            <wp:extent cx="5486400" cy="3235960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dexhtml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D43" w:rsidRDefault="00423CC5">
      <w:pPr>
        <w:pStyle w:val="Ttulo1"/>
      </w:pPr>
      <w:proofErr w:type="spellStart"/>
      <w:r>
        <w:t>Grupos</w:t>
      </w:r>
      <w:proofErr w:type="spellEnd"/>
    </w:p>
    <w:p w:rsidR="00A33A4B" w:rsidRPr="00A33A4B" w:rsidRDefault="00A33A4B" w:rsidP="00A33A4B">
      <w:r>
        <w:rPr>
          <w:noProof/>
        </w:rPr>
        <w:drawing>
          <wp:inline distT="0" distB="0" distL="0" distR="0">
            <wp:extent cx="5486400" cy="243967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D43" w:rsidRDefault="00423CC5">
      <w:r>
        <w:t xml:space="preserve">Para realizar la sección de </w:t>
      </w:r>
      <w:proofErr w:type="spellStart"/>
      <w:r>
        <w:t>grupos</w:t>
      </w:r>
      <w:proofErr w:type="spellEnd"/>
      <w:r>
        <w:t xml:space="preserve"> se </w:t>
      </w:r>
      <w:proofErr w:type="spellStart"/>
      <w:r>
        <w:t>emplearon</w:t>
      </w:r>
      <w:proofErr w:type="spellEnd"/>
      <w:r>
        <w:t xml:space="preserve"> </w:t>
      </w:r>
      <w:proofErr w:type="spellStart"/>
      <w:r>
        <w:t>componentes</w:t>
      </w:r>
      <w:proofErr w:type="spellEnd"/>
      <w:r>
        <w:t xml:space="preserve"> de </w:t>
      </w:r>
      <w:proofErr w:type="spellStart"/>
      <w:r w:rsidR="00E21C74">
        <w:t>css</w:t>
      </w:r>
      <w:proofErr w:type="spellEnd"/>
      <w:r>
        <w:t xml:space="preserve">, junto con </w:t>
      </w:r>
      <w:proofErr w:type="spellStart"/>
      <w:r>
        <w:t>imágenes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formato</w:t>
      </w:r>
      <w:proofErr w:type="spellEnd"/>
      <w:r>
        <w:t xml:space="preserve"> JPG que representan a los integrantes o subunidades del grupo musical.</w:t>
      </w:r>
    </w:p>
    <w:p w:rsidR="00C20D43" w:rsidRDefault="00423CC5">
      <w:r>
        <w:t xml:space="preserve">Código de </w:t>
      </w:r>
      <w:proofErr w:type="spellStart"/>
      <w:r>
        <w:t>diseño</w:t>
      </w:r>
      <w:proofErr w:type="spellEnd"/>
      <w:r>
        <w:t xml:space="preserve"> de</w:t>
      </w:r>
      <w:r w:rsidR="00E21C74">
        <w:t xml:space="preserve"> </w:t>
      </w:r>
      <w:proofErr w:type="spellStart"/>
      <w:r w:rsidR="00E21C74">
        <w:t>css</w:t>
      </w:r>
      <w:proofErr w:type="spellEnd"/>
    </w:p>
    <w:p w:rsidR="00C20D43" w:rsidRDefault="00E21C74">
      <w:r>
        <w:rPr>
          <w:noProof/>
        </w:rPr>
        <w:lastRenderedPageBreak/>
        <w:drawing>
          <wp:inline distT="0" distB="0" distL="0" distR="0">
            <wp:extent cx="5486400" cy="32397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uposcs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D43" w:rsidRDefault="00423CC5">
      <w:r>
        <w:t>Código de html</w:t>
      </w:r>
    </w:p>
    <w:p w:rsidR="00E21C74" w:rsidRDefault="00E21C74">
      <w:r>
        <w:rPr>
          <w:noProof/>
        </w:rPr>
        <w:drawing>
          <wp:inline distT="0" distB="0" distL="0" distR="0">
            <wp:extent cx="5486400" cy="322262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uposhtml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D43" w:rsidRDefault="00423CC5">
      <w:pPr>
        <w:pStyle w:val="Ttulo1"/>
      </w:pPr>
      <w:proofErr w:type="spellStart"/>
      <w:r>
        <w:lastRenderedPageBreak/>
        <w:t>Álbumes</w:t>
      </w:r>
      <w:proofErr w:type="spellEnd"/>
    </w:p>
    <w:p w:rsidR="00A33A4B" w:rsidRPr="00A33A4B" w:rsidRDefault="00A33A4B" w:rsidP="00A33A4B">
      <w:r>
        <w:rPr>
          <w:noProof/>
        </w:rPr>
        <w:drawing>
          <wp:inline distT="0" distB="0" distL="0" distR="0">
            <wp:extent cx="5486400" cy="26574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D43" w:rsidRDefault="00423CC5">
      <w:r>
        <w:t xml:space="preserve">Para la </w:t>
      </w:r>
      <w:proofErr w:type="spellStart"/>
      <w:r>
        <w:t>sección</w:t>
      </w:r>
      <w:proofErr w:type="spellEnd"/>
      <w:r>
        <w:t xml:space="preserve"> de </w:t>
      </w:r>
      <w:proofErr w:type="spellStart"/>
      <w:r>
        <w:t>álbumes</w:t>
      </w:r>
      <w:proofErr w:type="spellEnd"/>
      <w:r>
        <w:t xml:space="preserve"> se </w:t>
      </w:r>
      <w:proofErr w:type="spellStart"/>
      <w:r>
        <w:t>diseñó</w:t>
      </w:r>
      <w:proofErr w:type="spellEnd"/>
      <w:r>
        <w:t xml:space="preserve"> con </w:t>
      </w:r>
      <w:proofErr w:type="spellStart"/>
      <w:r w:rsidR="00E21C74">
        <w:t>css</w:t>
      </w:r>
      <w:proofErr w:type="spellEnd"/>
      <w:r>
        <w:t xml:space="preserve"> y se </w:t>
      </w:r>
      <w:proofErr w:type="spellStart"/>
      <w:r>
        <w:t>utilizaron</w:t>
      </w:r>
      <w:proofErr w:type="spellEnd"/>
      <w:r>
        <w:t xml:space="preserve"> imágenes en formato JPG de las portadas de los álbumes.</w:t>
      </w:r>
    </w:p>
    <w:p w:rsidR="00C20D43" w:rsidRDefault="00423CC5">
      <w:r>
        <w:t xml:space="preserve">Código de </w:t>
      </w:r>
      <w:proofErr w:type="spellStart"/>
      <w:r>
        <w:t>diseño</w:t>
      </w:r>
      <w:proofErr w:type="spellEnd"/>
      <w:r>
        <w:t xml:space="preserve"> de </w:t>
      </w:r>
      <w:proofErr w:type="spellStart"/>
      <w:r w:rsidR="00E21C74">
        <w:t>css</w:t>
      </w:r>
      <w:proofErr w:type="spellEnd"/>
    </w:p>
    <w:p w:rsidR="00423CC5" w:rsidRDefault="00423CC5">
      <w:r>
        <w:rPr>
          <w:noProof/>
        </w:rPr>
        <w:drawing>
          <wp:inline distT="0" distB="0" distL="0" distR="0">
            <wp:extent cx="5486400" cy="3041650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lbumscs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D43" w:rsidRDefault="00423CC5">
      <w:r>
        <w:t>Código de html</w:t>
      </w:r>
    </w:p>
    <w:p w:rsidR="00423CC5" w:rsidRDefault="00423CC5">
      <w:r>
        <w:rPr>
          <w:noProof/>
        </w:rPr>
        <w:lastRenderedPageBreak/>
        <w:drawing>
          <wp:inline distT="0" distB="0" distL="0" distR="0">
            <wp:extent cx="5486400" cy="312991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lbumshtm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D43" w:rsidRDefault="00423CC5">
      <w:pPr>
        <w:pStyle w:val="Ttulo1"/>
      </w:pPr>
      <w:r>
        <w:t>Fandom</w:t>
      </w:r>
    </w:p>
    <w:p w:rsidR="00A33A4B" w:rsidRPr="00A33A4B" w:rsidRDefault="00A33A4B" w:rsidP="00A33A4B">
      <w:bookmarkStart w:id="0" w:name="_GoBack"/>
      <w:r w:rsidRPr="00A33A4B">
        <w:rPr>
          <w:noProof/>
          <w:u w:val="single"/>
        </w:rPr>
        <w:drawing>
          <wp:inline distT="0" distB="0" distL="0" distR="0">
            <wp:extent cx="5486400" cy="2379345"/>
            <wp:effectExtent l="0" t="0" r="0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20D43" w:rsidRDefault="00423CC5">
      <w:r>
        <w:t xml:space="preserve">La sección del fandom se </w:t>
      </w:r>
      <w:proofErr w:type="spellStart"/>
      <w:r>
        <w:t>diseñó</w:t>
      </w:r>
      <w:proofErr w:type="spellEnd"/>
      <w:r>
        <w:t xml:space="preserve"> con </w:t>
      </w:r>
      <w:proofErr w:type="spellStart"/>
      <w:r w:rsidR="00E21C74">
        <w:t>css</w:t>
      </w:r>
      <w:proofErr w:type="spellEnd"/>
      <w:r>
        <w:t xml:space="preserve"> para </w:t>
      </w:r>
      <w:proofErr w:type="spellStart"/>
      <w:r>
        <w:t>mostrar</w:t>
      </w:r>
      <w:proofErr w:type="spellEnd"/>
      <w:r>
        <w:t xml:space="preserve"> </w:t>
      </w:r>
      <w:proofErr w:type="spellStart"/>
      <w:r>
        <w:t>datos</w:t>
      </w:r>
      <w:proofErr w:type="spellEnd"/>
      <w:r>
        <w:t xml:space="preserve"> </w:t>
      </w:r>
      <w:proofErr w:type="spellStart"/>
      <w:r>
        <w:t>relevantes</w:t>
      </w:r>
      <w:proofErr w:type="spellEnd"/>
      <w:r>
        <w:t xml:space="preserve"> </w:t>
      </w:r>
      <w:proofErr w:type="spellStart"/>
      <w:r>
        <w:t>sobre</w:t>
      </w:r>
      <w:proofErr w:type="spellEnd"/>
      <w:r>
        <w:t xml:space="preserve"> el nombre del fandom, colores representativos y fan projects. Se utilizaron imágenes en formato JPG.</w:t>
      </w:r>
    </w:p>
    <w:p w:rsidR="00C20D43" w:rsidRDefault="00423CC5">
      <w:r>
        <w:t xml:space="preserve">Código de </w:t>
      </w:r>
      <w:proofErr w:type="spellStart"/>
      <w:r>
        <w:t>diseño</w:t>
      </w:r>
      <w:proofErr w:type="spellEnd"/>
      <w:r>
        <w:t xml:space="preserve"> de</w:t>
      </w:r>
      <w:r w:rsidR="00E21C74">
        <w:t xml:space="preserve"> </w:t>
      </w:r>
      <w:proofErr w:type="spellStart"/>
      <w:r w:rsidR="00E21C74">
        <w:t>css</w:t>
      </w:r>
      <w:proofErr w:type="spellEnd"/>
    </w:p>
    <w:p w:rsidR="00423CC5" w:rsidRDefault="00423CC5">
      <w:r>
        <w:rPr>
          <w:noProof/>
        </w:rPr>
        <w:lastRenderedPageBreak/>
        <w:drawing>
          <wp:inline distT="0" distB="0" distL="0" distR="0">
            <wp:extent cx="5486400" cy="3213735"/>
            <wp:effectExtent l="0" t="0" r="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andomcs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D43" w:rsidRDefault="00423CC5">
      <w:r>
        <w:t>Código de css</w:t>
      </w:r>
    </w:p>
    <w:p w:rsidR="00423CC5" w:rsidRDefault="00423CC5">
      <w:r>
        <w:rPr>
          <w:noProof/>
        </w:rPr>
        <w:drawing>
          <wp:inline distT="0" distB="0" distL="0" distR="0">
            <wp:extent cx="5486400" cy="318452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andomhtm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C74" w:rsidRPr="00F96644" w:rsidRDefault="00E21C74" w:rsidP="00E21C74">
      <w:pPr>
        <w:rPr>
          <w:b/>
          <w:color w:val="4F81BD" w:themeColor="accent1"/>
          <w:sz w:val="28"/>
          <w:u w:val="single"/>
        </w:rPr>
      </w:pPr>
      <w:proofErr w:type="spellStart"/>
      <w:r w:rsidRPr="00F96644">
        <w:rPr>
          <w:b/>
          <w:color w:val="4F81BD" w:themeColor="accent1"/>
          <w:sz w:val="28"/>
          <w:u w:val="single"/>
        </w:rPr>
        <w:t>Conciertos</w:t>
      </w:r>
      <w:proofErr w:type="spellEnd"/>
    </w:p>
    <w:p w:rsidR="00E21C74" w:rsidRPr="00F96644" w:rsidRDefault="00E21C74" w:rsidP="00E21C74">
      <w:pPr>
        <w:rPr>
          <w:sz w:val="24"/>
        </w:rPr>
      </w:pPr>
      <w:r w:rsidRPr="00F96644">
        <w:rPr>
          <w:sz w:val="24"/>
        </w:rPr>
        <w:t xml:space="preserve">Para </w:t>
      </w:r>
      <w:proofErr w:type="spellStart"/>
      <w:r w:rsidRPr="00F96644">
        <w:rPr>
          <w:sz w:val="24"/>
        </w:rPr>
        <w:t>realizar</w:t>
      </w:r>
      <w:proofErr w:type="spellEnd"/>
      <w:r w:rsidRPr="00F96644">
        <w:rPr>
          <w:sz w:val="24"/>
        </w:rPr>
        <w:t xml:space="preserve"> la </w:t>
      </w:r>
      <w:proofErr w:type="spellStart"/>
      <w:r w:rsidRPr="00F96644">
        <w:rPr>
          <w:sz w:val="24"/>
        </w:rPr>
        <w:t>sección</w:t>
      </w:r>
      <w:proofErr w:type="spellEnd"/>
      <w:r w:rsidRPr="00F96644">
        <w:rPr>
          <w:sz w:val="24"/>
        </w:rPr>
        <w:t xml:space="preserve"> de </w:t>
      </w:r>
      <w:proofErr w:type="spellStart"/>
      <w:r w:rsidRPr="00F96644">
        <w:rPr>
          <w:sz w:val="24"/>
        </w:rPr>
        <w:t>conciertos</w:t>
      </w:r>
      <w:proofErr w:type="spellEnd"/>
      <w:r w:rsidRPr="00F96644">
        <w:rPr>
          <w:sz w:val="24"/>
        </w:rPr>
        <w:t xml:space="preserve"> se </w:t>
      </w:r>
      <w:proofErr w:type="spellStart"/>
      <w:r w:rsidRPr="00F96644">
        <w:rPr>
          <w:sz w:val="24"/>
        </w:rPr>
        <w:t>utilizaron</w:t>
      </w:r>
      <w:proofErr w:type="spellEnd"/>
      <w:r w:rsidRPr="00F96644">
        <w:rPr>
          <w:sz w:val="24"/>
        </w:rPr>
        <w:t xml:space="preserve"> </w:t>
      </w:r>
      <w:proofErr w:type="spellStart"/>
      <w:r w:rsidRPr="00F96644">
        <w:rPr>
          <w:sz w:val="24"/>
        </w:rPr>
        <w:t>diseños</w:t>
      </w:r>
      <w:proofErr w:type="spellEnd"/>
      <w:r w:rsidRPr="00F96644">
        <w:rPr>
          <w:sz w:val="24"/>
        </w:rPr>
        <w:t xml:space="preserve"> con Bootstrap e </w:t>
      </w:r>
      <w:proofErr w:type="spellStart"/>
      <w:r w:rsidRPr="00F96644">
        <w:rPr>
          <w:sz w:val="24"/>
        </w:rPr>
        <w:t>imágenes</w:t>
      </w:r>
      <w:proofErr w:type="spellEnd"/>
      <w:r w:rsidRPr="00F96644">
        <w:rPr>
          <w:sz w:val="24"/>
        </w:rPr>
        <w:t xml:space="preserve"> de internet con </w:t>
      </w:r>
      <w:proofErr w:type="spellStart"/>
      <w:r w:rsidRPr="00F96644">
        <w:rPr>
          <w:sz w:val="24"/>
        </w:rPr>
        <w:t>formato</w:t>
      </w:r>
      <w:proofErr w:type="spellEnd"/>
      <w:r w:rsidRPr="00F96644">
        <w:rPr>
          <w:sz w:val="24"/>
        </w:rPr>
        <w:t xml:space="preserve"> </w:t>
      </w:r>
      <w:r>
        <w:rPr>
          <w:sz w:val="24"/>
        </w:rPr>
        <w:t>JPG</w:t>
      </w:r>
    </w:p>
    <w:p w:rsidR="00E21C74" w:rsidRDefault="00E21C74" w:rsidP="00E21C74">
      <w:r>
        <w:rPr>
          <w:noProof/>
        </w:rPr>
        <w:lastRenderedPageBreak/>
        <w:drawing>
          <wp:inline distT="0" distB="0" distL="0" distR="0" wp14:anchorId="36EB108A" wp14:editId="72E653FF">
            <wp:extent cx="5048250" cy="59721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C74" w:rsidRDefault="00E21C74" w:rsidP="00E21C74">
      <w:r w:rsidRPr="00F96644">
        <w:rPr>
          <w:b/>
        </w:rPr>
        <w:lastRenderedPageBreak/>
        <w:t xml:space="preserve">Código de </w:t>
      </w:r>
      <w:proofErr w:type="spellStart"/>
      <w:r w:rsidRPr="00F96644">
        <w:rPr>
          <w:b/>
        </w:rPr>
        <w:t>diseño</w:t>
      </w:r>
      <w:proofErr w:type="spellEnd"/>
      <w:r w:rsidRPr="00F96644">
        <w:rPr>
          <w:b/>
        </w:rPr>
        <w:t xml:space="preserve"> de Bootstrap</w:t>
      </w:r>
      <w:r>
        <w:rPr>
          <w:noProof/>
        </w:rPr>
        <w:drawing>
          <wp:inline distT="0" distB="0" distL="0" distR="0" wp14:anchorId="093163FD" wp14:editId="46D5883F">
            <wp:extent cx="5612130" cy="391477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675"/>
                    <a:stretch/>
                  </pic:blipFill>
                  <pic:spPr bwMode="auto">
                    <a:xfrm>
                      <a:off x="0" y="0"/>
                      <a:ext cx="5612130" cy="391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1C74" w:rsidRDefault="00E21C74" w:rsidP="00E21C74">
      <w:pPr>
        <w:rPr>
          <w:b/>
        </w:rPr>
      </w:pPr>
      <w:r w:rsidRPr="00F96644">
        <w:rPr>
          <w:b/>
        </w:rPr>
        <w:t xml:space="preserve">Código de </w:t>
      </w:r>
      <w:proofErr w:type="spellStart"/>
      <w:r w:rsidRPr="00F96644">
        <w:rPr>
          <w:b/>
        </w:rPr>
        <w:t>imágenes</w:t>
      </w:r>
      <w:proofErr w:type="spellEnd"/>
    </w:p>
    <w:p w:rsidR="00E21C74" w:rsidRDefault="00E21C74" w:rsidP="00E21C74">
      <w:pPr>
        <w:rPr>
          <w:b/>
        </w:rPr>
      </w:pPr>
      <w:r>
        <w:rPr>
          <w:noProof/>
        </w:rPr>
        <w:drawing>
          <wp:inline distT="0" distB="0" distL="0" distR="0" wp14:anchorId="08D8C097" wp14:editId="7E612350">
            <wp:extent cx="5612130" cy="109855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C74" w:rsidRDefault="00E21C74" w:rsidP="00E21C74">
      <w:pPr>
        <w:rPr>
          <w:b/>
        </w:rPr>
      </w:pPr>
      <w:r>
        <w:rPr>
          <w:b/>
        </w:rPr>
        <w:br w:type="page"/>
      </w:r>
    </w:p>
    <w:p w:rsidR="00E21C74" w:rsidRPr="00F96644" w:rsidRDefault="00E21C74" w:rsidP="00E21C74">
      <w:pPr>
        <w:rPr>
          <w:b/>
          <w:color w:val="4F81BD" w:themeColor="accent1"/>
          <w:sz w:val="28"/>
          <w:u w:val="single"/>
        </w:rPr>
      </w:pPr>
      <w:r w:rsidRPr="00F96644">
        <w:rPr>
          <w:b/>
          <w:color w:val="4F81BD" w:themeColor="accent1"/>
          <w:sz w:val="28"/>
          <w:u w:val="single"/>
        </w:rPr>
        <w:lastRenderedPageBreak/>
        <w:t>Merchandising</w:t>
      </w:r>
    </w:p>
    <w:p w:rsidR="00E21C74" w:rsidRPr="00F96644" w:rsidRDefault="00E21C74" w:rsidP="00E21C74">
      <w:pPr>
        <w:rPr>
          <w:sz w:val="24"/>
        </w:rPr>
      </w:pPr>
      <w:r w:rsidRPr="00F96644">
        <w:rPr>
          <w:sz w:val="24"/>
        </w:rPr>
        <w:t xml:space="preserve">Para </w:t>
      </w:r>
      <w:proofErr w:type="spellStart"/>
      <w:r w:rsidRPr="00F96644">
        <w:rPr>
          <w:sz w:val="24"/>
        </w:rPr>
        <w:t>realizar</w:t>
      </w:r>
      <w:proofErr w:type="spellEnd"/>
      <w:r w:rsidRPr="00F96644">
        <w:rPr>
          <w:sz w:val="24"/>
        </w:rPr>
        <w:t xml:space="preserve"> la </w:t>
      </w:r>
      <w:proofErr w:type="spellStart"/>
      <w:r w:rsidRPr="00F96644">
        <w:rPr>
          <w:sz w:val="24"/>
        </w:rPr>
        <w:t>sección</w:t>
      </w:r>
      <w:proofErr w:type="spellEnd"/>
      <w:r w:rsidRPr="00F96644">
        <w:rPr>
          <w:sz w:val="24"/>
        </w:rPr>
        <w:t xml:space="preserve"> de </w:t>
      </w:r>
      <w:proofErr w:type="spellStart"/>
      <w:r w:rsidRPr="00F96644">
        <w:rPr>
          <w:sz w:val="24"/>
        </w:rPr>
        <w:t>conciertos</w:t>
      </w:r>
      <w:proofErr w:type="spellEnd"/>
      <w:r w:rsidRPr="00F96644">
        <w:rPr>
          <w:sz w:val="24"/>
        </w:rPr>
        <w:t xml:space="preserve"> se </w:t>
      </w:r>
      <w:proofErr w:type="spellStart"/>
      <w:r w:rsidRPr="00F96644">
        <w:rPr>
          <w:sz w:val="24"/>
        </w:rPr>
        <w:t>utilizaron</w:t>
      </w:r>
      <w:proofErr w:type="spellEnd"/>
      <w:r w:rsidRPr="00F96644">
        <w:rPr>
          <w:sz w:val="24"/>
        </w:rPr>
        <w:t xml:space="preserve"> </w:t>
      </w:r>
      <w:proofErr w:type="spellStart"/>
      <w:r w:rsidRPr="00F96644">
        <w:rPr>
          <w:sz w:val="24"/>
        </w:rPr>
        <w:t>diseños</w:t>
      </w:r>
      <w:proofErr w:type="spellEnd"/>
      <w:r w:rsidRPr="00F96644">
        <w:rPr>
          <w:sz w:val="24"/>
        </w:rPr>
        <w:t xml:space="preserve"> con Bootstrap e </w:t>
      </w:r>
      <w:proofErr w:type="spellStart"/>
      <w:r w:rsidRPr="00F96644">
        <w:rPr>
          <w:sz w:val="24"/>
        </w:rPr>
        <w:t>imágenes</w:t>
      </w:r>
      <w:proofErr w:type="spellEnd"/>
      <w:r w:rsidRPr="00F96644">
        <w:rPr>
          <w:sz w:val="24"/>
        </w:rPr>
        <w:t xml:space="preserve"> de internet con </w:t>
      </w:r>
      <w:proofErr w:type="spellStart"/>
      <w:r w:rsidRPr="00F96644">
        <w:rPr>
          <w:sz w:val="24"/>
        </w:rPr>
        <w:t>formato</w:t>
      </w:r>
      <w:proofErr w:type="spellEnd"/>
      <w:r w:rsidRPr="00F96644">
        <w:rPr>
          <w:sz w:val="24"/>
        </w:rPr>
        <w:t xml:space="preserve"> </w:t>
      </w:r>
      <w:r>
        <w:rPr>
          <w:sz w:val="24"/>
        </w:rPr>
        <w:t>JPG</w:t>
      </w:r>
    </w:p>
    <w:p w:rsidR="00E21C74" w:rsidRDefault="00E21C74" w:rsidP="00E21C74">
      <w:r>
        <w:rPr>
          <w:noProof/>
        </w:rPr>
        <w:drawing>
          <wp:inline distT="0" distB="0" distL="0" distR="0" wp14:anchorId="6F94B8AF" wp14:editId="377DFEE5">
            <wp:extent cx="5612130" cy="486283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C74" w:rsidRDefault="00E21C74" w:rsidP="00E21C74"/>
    <w:p w:rsidR="00E21C74" w:rsidRDefault="00E21C74" w:rsidP="00E21C74">
      <w:pPr>
        <w:rPr>
          <w:noProof/>
        </w:rPr>
      </w:pPr>
      <w:r w:rsidRPr="00F96644">
        <w:rPr>
          <w:b/>
        </w:rPr>
        <w:lastRenderedPageBreak/>
        <w:t xml:space="preserve">Código de </w:t>
      </w:r>
      <w:proofErr w:type="spellStart"/>
      <w:r w:rsidRPr="00F96644">
        <w:rPr>
          <w:b/>
        </w:rPr>
        <w:t>diseño</w:t>
      </w:r>
      <w:proofErr w:type="spellEnd"/>
      <w:r w:rsidRPr="00F96644">
        <w:rPr>
          <w:b/>
        </w:rPr>
        <w:t xml:space="preserve"> de Bootstrap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7A871A0" wp14:editId="141C108C">
            <wp:extent cx="5612130" cy="39052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C74" w:rsidRDefault="00E21C74" w:rsidP="00E21C74">
      <w:pPr>
        <w:rPr>
          <w:b/>
        </w:rPr>
      </w:pPr>
      <w:r>
        <w:rPr>
          <w:b/>
        </w:rPr>
        <w:t xml:space="preserve">Código de </w:t>
      </w:r>
      <w:proofErr w:type="spellStart"/>
      <w:r>
        <w:rPr>
          <w:b/>
        </w:rPr>
        <w:t>imágenes</w:t>
      </w:r>
      <w:proofErr w:type="spellEnd"/>
    </w:p>
    <w:p w:rsidR="00E21C74" w:rsidRDefault="00E21C74" w:rsidP="00E21C74">
      <w:pPr>
        <w:rPr>
          <w:b/>
        </w:rPr>
      </w:pPr>
      <w:r>
        <w:rPr>
          <w:noProof/>
        </w:rPr>
        <w:drawing>
          <wp:inline distT="0" distB="0" distL="0" distR="0" wp14:anchorId="13B3836F" wp14:editId="68C5F21E">
            <wp:extent cx="4991100" cy="16668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C74" w:rsidRDefault="00E21C74" w:rsidP="00E21C74">
      <w:pPr>
        <w:rPr>
          <w:b/>
        </w:rPr>
      </w:pPr>
      <w:r>
        <w:rPr>
          <w:b/>
        </w:rPr>
        <w:br w:type="page"/>
      </w:r>
    </w:p>
    <w:p w:rsidR="00E21C74" w:rsidRPr="00F96644" w:rsidRDefault="00E21C74" w:rsidP="00E21C74">
      <w:pPr>
        <w:rPr>
          <w:b/>
          <w:color w:val="4F81BD" w:themeColor="accent1"/>
          <w:sz w:val="28"/>
          <w:u w:val="single"/>
        </w:rPr>
      </w:pPr>
      <w:proofErr w:type="spellStart"/>
      <w:r>
        <w:rPr>
          <w:b/>
          <w:color w:val="4F81BD" w:themeColor="accent1"/>
          <w:sz w:val="28"/>
          <w:u w:val="single"/>
        </w:rPr>
        <w:lastRenderedPageBreak/>
        <w:t>Contacto</w:t>
      </w:r>
      <w:proofErr w:type="spellEnd"/>
    </w:p>
    <w:p w:rsidR="00E21C74" w:rsidRPr="00F96644" w:rsidRDefault="00E21C74" w:rsidP="00E21C74">
      <w:pPr>
        <w:rPr>
          <w:sz w:val="24"/>
        </w:rPr>
      </w:pPr>
      <w:r w:rsidRPr="00F96644">
        <w:rPr>
          <w:sz w:val="24"/>
        </w:rPr>
        <w:t xml:space="preserve">Para </w:t>
      </w:r>
      <w:proofErr w:type="spellStart"/>
      <w:r w:rsidRPr="00F96644">
        <w:rPr>
          <w:sz w:val="24"/>
        </w:rPr>
        <w:t>realizar</w:t>
      </w:r>
      <w:proofErr w:type="spellEnd"/>
      <w:r w:rsidRPr="00F96644">
        <w:rPr>
          <w:sz w:val="24"/>
        </w:rPr>
        <w:t xml:space="preserve"> la </w:t>
      </w:r>
      <w:proofErr w:type="spellStart"/>
      <w:r w:rsidRPr="00F96644">
        <w:rPr>
          <w:sz w:val="24"/>
        </w:rPr>
        <w:t>sección</w:t>
      </w:r>
      <w:proofErr w:type="spellEnd"/>
      <w:r w:rsidRPr="00F96644">
        <w:rPr>
          <w:sz w:val="24"/>
        </w:rPr>
        <w:t xml:space="preserve"> de </w:t>
      </w:r>
      <w:proofErr w:type="spellStart"/>
      <w:r w:rsidRPr="00F96644">
        <w:rPr>
          <w:sz w:val="24"/>
        </w:rPr>
        <w:t>conciertos</w:t>
      </w:r>
      <w:proofErr w:type="spellEnd"/>
      <w:r w:rsidRPr="00F96644">
        <w:rPr>
          <w:sz w:val="24"/>
        </w:rPr>
        <w:t xml:space="preserve"> se </w:t>
      </w:r>
      <w:proofErr w:type="spellStart"/>
      <w:r w:rsidRPr="00F96644">
        <w:rPr>
          <w:sz w:val="24"/>
        </w:rPr>
        <w:t>utilizaron</w:t>
      </w:r>
      <w:proofErr w:type="spellEnd"/>
      <w:r w:rsidRPr="00F96644">
        <w:rPr>
          <w:sz w:val="24"/>
        </w:rPr>
        <w:t xml:space="preserve"> </w:t>
      </w:r>
      <w:proofErr w:type="spellStart"/>
      <w:r w:rsidRPr="00F96644">
        <w:rPr>
          <w:sz w:val="24"/>
        </w:rPr>
        <w:t>diseños</w:t>
      </w:r>
      <w:proofErr w:type="spellEnd"/>
      <w:r w:rsidRPr="00F96644">
        <w:rPr>
          <w:sz w:val="24"/>
        </w:rPr>
        <w:t xml:space="preserve"> con Bootstrap e </w:t>
      </w:r>
      <w:proofErr w:type="spellStart"/>
      <w:r w:rsidRPr="00F96644">
        <w:rPr>
          <w:sz w:val="24"/>
        </w:rPr>
        <w:t>imágenes</w:t>
      </w:r>
      <w:proofErr w:type="spellEnd"/>
      <w:r w:rsidRPr="00F96644">
        <w:rPr>
          <w:sz w:val="24"/>
        </w:rPr>
        <w:t xml:space="preserve"> </w:t>
      </w:r>
      <w:r>
        <w:rPr>
          <w:sz w:val="24"/>
        </w:rPr>
        <w:t xml:space="preserve">de los </w:t>
      </w:r>
      <w:proofErr w:type="spellStart"/>
      <w:r>
        <w:rPr>
          <w:sz w:val="24"/>
        </w:rPr>
        <w:t>creadores</w:t>
      </w:r>
      <w:proofErr w:type="spellEnd"/>
      <w:r>
        <w:rPr>
          <w:sz w:val="24"/>
        </w:rPr>
        <w:t xml:space="preserve"> de la </w:t>
      </w:r>
      <w:proofErr w:type="spellStart"/>
      <w:r>
        <w:rPr>
          <w:sz w:val="24"/>
        </w:rPr>
        <w:t>página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formato</w:t>
      </w:r>
      <w:proofErr w:type="spellEnd"/>
      <w:r>
        <w:rPr>
          <w:sz w:val="24"/>
        </w:rPr>
        <w:t xml:space="preserve"> JPG</w:t>
      </w:r>
    </w:p>
    <w:p w:rsidR="00E21C74" w:rsidRDefault="00E21C74" w:rsidP="00E21C74">
      <w:pPr>
        <w:rPr>
          <w:b/>
        </w:rPr>
      </w:pPr>
      <w:r>
        <w:rPr>
          <w:noProof/>
        </w:rPr>
        <w:drawing>
          <wp:inline distT="0" distB="0" distL="0" distR="0" wp14:anchorId="0CE65CF7" wp14:editId="7C893111">
            <wp:extent cx="5392698" cy="25749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8087" cy="257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C74" w:rsidRDefault="00E21C74" w:rsidP="00E21C74">
      <w:pPr>
        <w:rPr>
          <w:b/>
        </w:rPr>
      </w:pPr>
      <w:r>
        <w:rPr>
          <w:b/>
        </w:rPr>
        <w:t xml:space="preserve">Código del </w:t>
      </w:r>
      <w:proofErr w:type="spellStart"/>
      <w:r>
        <w:rPr>
          <w:b/>
        </w:rPr>
        <w:t>diseño</w:t>
      </w:r>
      <w:proofErr w:type="spellEnd"/>
      <w:r>
        <w:rPr>
          <w:b/>
        </w:rPr>
        <w:t xml:space="preserve"> de Bootstrap</w:t>
      </w:r>
    </w:p>
    <w:p w:rsidR="00E21C74" w:rsidRDefault="00E21C74" w:rsidP="00E21C74">
      <w:pPr>
        <w:rPr>
          <w:b/>
        </w:rPr>
      </w:pPr>
      <w:r>
        <w:rPr>
          <w:noProof/>
        </w:rPr>
        <w:drawing>
          <wp:inline distT="0" distB="0" distL="0" distR="0" wp14:anchorId="362C4200" wp14:editId="5AECD855">
            <wp:extent cx="5612130" cy="166370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C74" w:rsidRDefault="00E21C74" w:rsidP="00E21C74">
      <w:pPr>
        <w:rPr>
          <w:b/>
        </w:rPr>
      </w:pPr>
      <w:r>
        <w:rPr>
          <w:b/>
        </w:rPr>
        <w:t xml:space="preserve">Código de </w:t>
      </w:r>
      <w:proofErr w:type="spellStart"/>
      <w:r>
        <w:rPr>
          <w:b/>
        </w:rPr>
        <w:t>imágenes</w:t>
      </w:r>
      <w:proofErr w:type="spellEnd"/>
    </w:p>
    <w:p w:rsidR="00E21C74" w:rsidRDefault="00E21C74" w:rsidP="00E21C7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B342904" wp14:editId="2B166D20">
            <wp:extent cx="4838700" cy="223813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0092" cy="224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C74" w:rsidRPr="00F96644" w:rsidRDefault="00E21C74" w:rsidP="00E21C74">
      <w:pPr>
        <w:rPr>
          <w:b/>
          <w:color w:val="4F81BD" w:themeColor="accent1"/>
          <w:sz w:val="28"/>
          <w:u w:val="single"/>
        </w:rPr>
      </w:pPr>
      <w:proofErr w:type="spellStart"/>
      <w:r>
        <w:rPr>
          <w:b/>
          <w:color w:val="4F81BD" w:themeColor="accent1"/>
          <w:sz w:val="28"/>
          <w:u w:val="single"/>
        </w:rPr>
        <w:t>Referencias</w:t>
      </w:r>
      <w:proofErr w:type="spellEnd"/>
    </w:p>
    <w:p w:rsidR="00E21C74" w:rsidRDefault="00E21C74" w:rsidP="00E21C74">
      <w:pPr>
        <w:rPr>
          <w:sz w:val="24"/>
        </w:rPr>
      </w:pPr>
      <w:r w:rsidRPr="00F96644">
        <w:rPr>
          <w:sz w:val="24"/>
        </w:rPr>
        <w:t xml:space="preserve">Para </w:t>
      </w:r>
      <w:proofErr w:type="spellStart"/>
      <w:r w:rsidRPr="00F96644">
        <w:rPr>
          <w:sz w:val="24"/>
        </w:rPr>
        <w:t>realizar</w:t>
      </w:r>
      <w:proofErr w:type="spellEnd"/>
      <w:r w:rsidRPr="00F96644">
        <w:rPr>
          <w:sz w:val="24"/>
        </w:rPr>
        <w:t xml:space="preserve"> la </w:t>
      </w:r>
      <w:proofErr w:type="spellStart"/>
      <w:r w:rsidRPr="00F96644">
        <w:rPr>
          <w:sz w:val="24"/>
        </w:rPr>
        <w:t>sección</w:t>
      </w:r>
      <w:proofErr w:type="spellEnd"/>
      <w:r w:rsidRPr="00F96644">
        <w:rPr>
          <w:sz w:val="24"/>
        </w:rPr>
        <w:t xml:space="preserve"> de </w:t>
      </w:r>
      <w:proofErr w:type="spellStart"/>
      <w:r w:rsidRPr="00F96644">
        <w:rPr>
          <w:sz w:val="24"/>
        </w:rPr>
        <w:t>conciertos</w:t>
      </w:r>
      <w:proofErr w:type="spellEnd"/>
      <w:r w:rsidRPr="00F96644">
        <w:rPr>
          <w:sz w:val="24"/>
        </w:rPr>
        <w:t xml:space="preserve"> se </w:t>
      </w:r>
      <w:proofErr w:type="spellStart"/>
      <w:r w:rsidRPr="00F96644">
        <w:rPr>
          <w:sz w:val="24"/>
        </w:rPr>
        <w:t>utilizaron</w:t>
      </w:r>
      <w:proofErr w:type="spellEnd"/>
      <w:r w:rsidRPr="00F96644">
        <w:rPr>
          <w:sz w:val="24"/>
        </w:rPr>
        <w:t xml:space="preserve"> </w:t>
      </w:r>
      <w:proofErr w:type="spellStart"/>
      <w:r w:rsidRPr="00F96644">
        <w:rPr>
          <w:sz w:val="24"/>
        </w:rPr>
        <w:t>diseños</w:t>
      </w:r>
      <w:proofErr w:type="spellEnd"/>
      <w:r w:rsidRPr="00F96644">
        <w:rPr>
          <w:sz w:val="24"/>
        </w:rPr>
        <w:t xml:space="preserve"> con Bootstrap e </w:t>
      </w:r>
      <w:proofErr w:type="spellStart"/>
      <w:r w:rsidRPr="00F96644">
        <w:rPr>
          <w:sz w:val="24"/>
        </w:rPr>
        <w:t>imágenes</w:t>
      </w:r>
      <w:proofErr w:type="spellEnd"/>
      <w:r w:rsidRPr="00F96644">
        <w:rPr>
          <w:sz w:val="24"/>
        </w:rPr>
        <w:t xml:space="preserve"> </w:t>
      </w:r>
      <w:r>
        <w:rPr>
          <w:sz w:val="24"/>
        </w:rPr>
        <w:t>de W3</w:t>
      </w:r>
    </w:p>
    <w:p w:rsidR="00E21C74" w:rsidRDefault="00E21C74" w:rsidP="00E21C74">
      <w:pPr>
        <w:rPr>
          <w:sz w:val="24"/>
        </w:rPr>
      </w:pPr>
      <w:r>
        <w:rPr>
          <w:noProof/>
        </w:rPr>
        <w:drawing>
          <wp:inline distT="0" distB="0" distL="0" distR="0" wp14:anchorId="166522F8" wp14:editId="40FB3C5D">
            <wp:extent cx="5612130" cy="1995170"/>
            <wp:effectExtent l="0" t="0" r="762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C74" w:rsidRPr="00376BD5" w:rsidRDefault="00E21C74" w:rsidP="00E21C74">
      <w:pPr>
        <w:rPr>
          <w:b/>
          <w:sz w:val="24"/>
        </w:rPr>
      </w:pPr>
      <w:r>
        <w:rPr>
          <w:b/>
          <w:sz w:val="24"/>
        </w:rPr>
        <w:t xml:space="preserve">Código de </w:t>
      </w:r>
      <w:proofErr w:type="spellStart"/>
      <w:r>
        <w:rPr>
          <w:b/>
          <w:sz w:val="24"/>
        </w:rPr>
        <w:t>Bootrap</w:t>
      </w:r>
      <w:proofErr w:type="spellEnd"/>
    </w:p>
    <w:p w:rsidR="00E21C74" w:rsidRDefault="00E21C74" w:rsidP="00E21C74">
      <w:pPr>
        <w:rPr>
          <w:b/>
        </w:rPr>
      </w:pPr>
      <w:r>
        <w:rPr>
          <w:noProof/>
        </w:rPr>
        <w:drawing>
          <wp:inline distT="0" distB="0" distL="0" distR="0" wp14:anchorId="0147A570" wp14:editId="34A27183">
            <wp:extent cx="5612130" cy="158940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C74" w:rsidRDefault="00E21C74" w:rsidP="00E21C74">
      <w:pPr>
        <w:rPr>
          <w:b/>
          <w:sz w:val="24"/>
        </w:rPr>
      </w:pPr>
      <w:r w:rsidRPr="00376BD5">
        <w:rPr>
          <w:b/>
          <w:sz w:val="24"/>
        </w:rPr>
        <w:t>Código</w:t>
      </w:r>
      <w:r>
        <w:rPr>
          <w:b/>
          <w:sz w:val="24"/>
        </w:rPr>
        <w:t xml:space="preserve"> W3</w:t>
      </w:r>
    </w:p>
    <w:p w:rsidR="00E21C74" w:rsidRPr="00376BD5" w:rsidRDefault="00E21C74" w:rsidP="00E21C74">
      <w:pPr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56E96E6E" wp14:editId="543E4E02">
            <wp:extent cx="5612130" cy="286512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C74" w:rsidRDefault="00E21C74"/>
    <w:sectPr w:rsidR="00E21C7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423CC5"/>
    <w:rsid w:val="00A33A4B"/>
    <w:rsid w:val="00AA1D8D"/>
    <w:rsid w:val="00B47730"/>
    <w:rsid w:val="00C20D43"/>
    <w:rsid w:val="00CB0664"/>
    <w:rsid w:val="00E21C7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D62682F"/>
  <w14:defaultImageDpi w14:val="300"/>
  <w15:docId w15:val="{141CEB6D-B41C-4169-B3A1-FAB4FBCE5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6137111-8079-46DE-84D0-8F66CDEBFC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242</Words>
  <Characters>1336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1575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Kaled de Jesús Rodríguez García</cp:lastModifiedBy>
  <cp:revision>3</cp:revision>
  <dcterms:created xsi:type="dcterms:W3CDTF">2025-05-28T20:18:00Z</dcterms:created>
  <dcterms:modified xsi:type="dcterms:W3CDTF">2025-05-28T20:22:00Z</dcterms:modified>
  <cp:category/>
</cp:coreProperties>
</file>